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 w:eastAsia="黑体"/>
          <w:b/>
          <w:color w:val="C2185B"/>
          <w:sz w:val="72"/>
        </w:rPr>
        <w:t>琳宝私厨</w:t>
      </w:r>
    </w:p>
    <w:p>
      <w:pPr>
        <w:spacing w:after="400"/>
        <w:jc w:val="center"/>
      </w:pPr>
      <w:r>
        <w:rPr>
          <w:rFonts w:ascii="Times New Roman" w:hAnsi="Times New Roman" w:eastAsia="黑体"/>
          <w:color w:val="7B3F98"/>
          <w:sz w:val="44"/>
        </w:rPr>
        <w:t>UI 设计素材清单</w:t>
      </w:r>
    </w:p>
    <w:p>
      <w:pPr>
        <w:jc w:val="center"/>
      </w:pPr>
      <w:r>
        <w:rPr>
          <w:rFonts w:ascii="Times New Roman" w:hAnsi="Times New Roman" w:eastAsia="楷体"/>
          <w:color w:val="9A86A5"/>
          <w:sz w:val="26"/>
        </w:rPr>
        <w:t>粉紫可爱风 · 毛绒质感卡通形象 · 共 9 张</w:t>
      </w:r>
    </w:p>
    <w:p>
      <w:r>
        <w:br w:type="page"/>
      </w:r>
    </w:p>
    <w:p>
      <w:pPr>
        <w:spacing w:after="200"/>
      </w:pPr>
      <w:r>
        <w:rPr>
          <w:rFonts w:ascii="Times New Roman" w:hAnsi="Times New Roman" w:eastAsia="黑体"/>
          <w:b/>
          <w:color w:val="7B3F98"/>
          <w:sz w:val="32"/>
        </w:rPr>
        <w:t>设计风格说明</w:t>
      </w:r>
    </w:p>
    <w:p>
      <w:pPr>
        <w:spacing w:after="60"/>
      </w:pPr>
      <w:r>
        <w:rPr>
          <w:rFonts w:ascii="Times New Roman" w:hAnsi="Times New Roman" w:eastAsia="黑体"/>
          <w:b/>
          <w:color w:val="C2185B"/>
          <w:sz w:val="22"/>
        </w:rPr>
        <w:t>• 主色调：</w:t>
      </w:r>
      <w:r>
        <w:rPr>
          <w:rFonts w:ascii="Times New Roman" w:hAnsi="Times New Roman" w:eastAsia="宋体"/>
          <w:sz w:val="22"/>
        </w:rPr>
        <w:t>粉紫渐变（#ff6b9d → #c084fc），暖粉背景</w:t>
      </w:r>
    </w:p>
    <w:p>
      <w:pPr>
        <w:spacing w:after="60"/>
      </w:pPr>
      <w:r>
        <w:rPr>
          <w:rFonts w:ascii="Times New Roman" w:hAnsi="Times New Roman" w:eastAsia="黑体"/>
          <w:b/>
          <w:color w:val="C2185B"/>
          <w:sz w:val="22"/>
        </w:rPr>
        <w:t>• 形象：</w:t>
      </w:r>
      <w:r>
        <w:rPr>
          <w:rFonts w:ascii="Times New Roman" w:hAnsi="Times New Roman" w:eastAsia="宋体"/>
          <w:sz w:val="22"/>
        </w:rPr>
        <w:t>蓝色毛绒连体衣男孩（小怪物帽）+ 粉色毛绒连体衣女孩（彩色毛线帽）</w:t>
      </w:r>
    </w:p>
    <w:p>
      <w:pPr>
        <w:spacing w:after="60"/>
      </w:pPr>
      <w:r>
        <w:rPr>
          <w:rFonts w:ascii="Times New Roman" w:hAnsi="Times New Roman" w:eastAsia="黑体"/>
          <w:b/>
          <w:color w:val="C2185B"/>
          <w:sz w:val="22"/>
        </w:rPr>
        <w:t>• 质感：</w:t>
      </w:r>
      <w:r>
        <w:rPr>
          <w:rFonts w:ascii="Times New Roman" w:hAnsi="Times New Roman" w:eastAsia="宋体"/>
          <w:sz w:val="22"/>
        </w:rPr>
        <w:t>软萌毛绒手绘风，圆润线条，爱心星星点缀</w:t>
      </w:r>
    </w:p>
    <w:p>
      <w:pPr>
        <w:spacing w:after="60"/>
      </w:pPr>
      <w:r>
        <w:rPr>
          <w:rFonts w:ascii="Times New Roman" w:hAnsi="Times New Roman" w:eastAsia="黑体"/>
          <w:b/>
          <w:color w:val="C2185B"/>
          <w:sz w:val="22"/>
        </w:rPr>
        <w:t>• 用途：</w:t>
      </w:r>
      <w:r>
        <w:rPr>
          <w:rFonts w:ascii="Times New Roman" w:hAnsi="Times New Roman" w:eastAsia="宋体"/>
          <w:sz w:val="22"/>
        </w:rPr>
        <w:t>开屏、首页、菜单、清单、订单、个人中心空状态与引导</w:t>
      </w:r>
    </w:p>
    <w:p>
      <w:pPr>
        <w:spacing w:after="160"/>
      </w:pPr>
    </w:p>
    <w:p>
      <w:pPr>
        <w:spacing w:before="120" w:after="200"/>
      </w:pPr>
      <w:r>
        <w:rPr>
          <w:rFonts w:ascii="Times New Roman" w:hAnsi="Times New Roman" w:eastAsia="黑体"/>
          <w:b/>
          <w:color w:val="7B3F98"/>
          <w:sz w:val="32"/>
        </w:rPr>
        <w:t>素材列表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535"/>
            <w:shd w:val="clear" w:color="auto" w:fill="FDF7FB"/>
            <w:tcBorders>
              <w:top w:val="single" w:sz="6" w:color="E9D5F2"/>
              <w:left w:val="single" w:sz="6" w:color="E9D5F2"/>
              <w:bottom w:val="single" w:sz="6" w:color="E9D5F2"/>
              <w:right w:val="single" w:sz="6" w:color="E9D5F2"/>
            </w:tcBorders>
          </w:tcPr>
          <w:p>
            <w:pPr>
              <w:spacing w:before="12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splas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 w:eastAsia="黑体"/>
                <w:b/>
                <w:color w:val="C2185B"/>
                <w:sz w:val="21"/>
              </w:rPr>
              <w:t>1. 开屏欢迎页</w:t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color w:val="666666"/>
                <w:sz w:val="18"/>
              </w:rPr>
              <w:t>启动/引导页，两人在厨房前牵手</w:t>
            </w:r>
          </w:p>
        </w:tc>
        <w:tc>
          <w:tcPr>
            <w:tcW w:type="dxa" w:w="4535"/>
            <w:shd w:val="clear" w:color="auto" w:fill="FDF7FB"/>
            <w:tcBorders>
              <w:top w:val="single" w:sz="6" w:color="E9D5F2"/>
              <w:left w:val="single" w:sz="6" w:color="E9D5F2"/>
              <w:bottom w:val="single" w:sz="6" w:color="E9D5F2"/>
              <w:right w:val="single" w:sz="6" w:color="E9D5F2"/>
            </w:tcBorders>
          </w:tcPr>
          <w:p>
            <w:pPr>
              <w:spacing w:before="12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40000" cy="1462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home-her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46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 w:eastAsia="黑体"/>
                <w:b/>
                <w:color w:val="C2185B"/>
                <w:sz w:val="21"/>
              </w:rPr>
              <w:t>2. 首页主视觉</w:t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color w:val="666666"/>
                <w:sz w:val="18"/>
              </w:rPr>
              <w:t>首页横幅，两人餐桌前吃饭</w:t>
            </w:r>
          </w:p>
        </w:tc>
      </w:tr>
      <w:tr>
        <w:tc>
          <w:tcPr>
            <w:tcW w:type="dxa" w:w="4535"/>
            <w:shd w:val="clear" w:color="auto" w:fill="FDF7FB"/>
            <w:tcBorders>
              <w:top w:val="single" w:sz="6" w:color="E9D5F2"/>
              <w:left w:val="single" w:sz="6" w:color="E9D5F2"/>
              <w:bottom w:val="single" w:sz="6" w:color="E9D5F2"/>
              <w:right w:val="single" w:sz="6" w:color="E9D5F2"/>
            </w:tcBorders>
          </w:tcPr>
          <w:p>
            <w:pPr>
              <w:spacing w:before="12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empty-menu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 w:eastAsia="黑体"/>
                <w:b/>
                <w:color w:val="C2185B"/>
                <w:sz w:val="21"/>
              </w:rPr>
              <w:t>3. 空菜单状态</w:t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color w:val="666666"/>
                <w:sz w:val="18"/>
              </w:rPr>
              <w:t>男孩摊手问号，引导加菜</w:t>
            </w:r>
          </w:p>
        </w:tc>
        <w:tc>
          <w:tcPr>
            <w:tcW w:type="dxa" w:w="4535"/>
            <w:shd w:val="clear" w:color="auto" w:fill="FDF7FB"/>
            <w:tcBorders>
              <w:top w:val="single" w:sz="6" w:color="E9D5F2"/>
              <w:left w:val="single" w:sz="6" w:color="E9D5F2"/>
              <w:bottom w:val="single" w:sz="6" w:color="E9D5F2"/>
              <w:right w:val="single" w:sz="6" w:color="E9D5F2"/>
            </w:tcBorders>
          </w:tcPr>
          <w:p>
            <w:pPr>
              <w:spacing w:before="12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couple-avata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 w:eastAsia="黑体"/>
                <w:b/>
                <w:color w:val="C2185B"/>
                <w:sz w:val="21"/>
              </w:rPr>
              <w:t>4. 情侣头像/配对页</w:t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color w:val="666666"/>
                <w:sz w:val="18"/>
              </w:rPr>
              <w:t>两人依偎，粉色爱心背景</w:t>
            </w:r>
          </w:p>
        </w:tc>
      </w:tr>
      <w:tr>
        <w:tc>
          <w:tcPr>
            <w:tcW w:type="dxa" w:w="4535"/>
            <w:shd w:val="clear" w:color="auto" w:fill="FDF7FB"/>
            <w:tcBorders>
              <w:top w:val="single" w:sz="6" w:color="E9D5F2"/>
              <w:left w:val="single" w:sz="6" w:color="E9D5F2"/>
              <w:bottom w:val="single" w:sz="6" w:color="E9D5F2"/>
              <w:right w:val="single" w:sz="6" w:color="E9D5F2"/>
            </w:tcBorders>
          </w:tcPr>
          <w:p>
            <w:pPr>
              <w:spacing w:before="12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empty-car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 w:eastAsia="黑体"/>
                <w:b/>
                <w:color w:val="C2185B"/>
                <w:sz w:val="21"/>
              </w:rPr>
              <w:t>5. 空购物车/清单</w:t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color w:val="666666"/>
                <w:sz w:val="18"/>
              </w:rPr>
              <w:t>女孩抱空盘，委屈表情</w:t>
            </w:r>
          </w:p>
        </w:tc>
        <w:tc>
          <w:tcPr>
            <w:tcW w:type="dxa" w:w="4535"/>
            <w:shd w:val="clear" w:color="auto" w:fill="FDF7FB"/>
            <w:tcBorders>
              <w:top w:val="single" w:sz="6" w:color="E9D5F2"/>
              <w:left w:val="single" w:sz="6" w:color="E9D5F2"/>
              <w:bottom w:val="single" w:sz="6" w:color="E9D5F2"/>
              <w:right w:val="single" w:sz="6" w:color="E9D5F2"/>
            </w:tcBorders>
          </w:tcPr>
          <w:p>
            <w:pPr>
              <w:spacing w:before="12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empty-ord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 w:eastAsia="黑体"/>
                <w:b/>
                <w:color w:val="C2185B"/>
                <w:sz w:val="21"/>
              </w:rPr>
              <w:t>6. 空订单状态</w:t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color w:val="666666"/>
                <w:sz w:val="18"/>
              </w:rPr>
              <w:t>两人托腮等待上菜</w:t>
            </w:r>
          </w:p>
        </w:tc>
      </w:tr>
      <w:tr>
        <w:tc>
          <w:tcPr>
            <w:tcW w:type="dxa" w:w="4535"/>
            <w:shd w:val="clear" w:color="auto" w:fill="FDF7FB"/>
            <w:tcBorders>
              <w:top w:val="single" w:sz="6" w:color="E9D5F2"/>
              <w:left w:val="single" w:sz="6" w:color="E9D5F2"/>
              <w:bottom w:val="single" w:sz="6" w:color="E9D5F2"/>
              <w:right w:val="single" w:sz="6" w:color="E9D5F2"/>
            </w:tcBorders>
          </w:tcPr>
          <w:p>
            <w:pPr>
              <w:spacing w:before="12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order-succes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 w:eastAsia="黑体"/>
                <w:b/>
                <w:color w:val="C2185B"/>
                <w:sz w:val="21"/>
              </w:rPr>
              <w:t>7. 下单成功/庆祝</w:t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color w:val="666666"/>
                <w:sz w:val="18"/>
              </w:rPr>
              <w:t>两人欢呼比心，彩色纸屑</w:t>
            </w:r>
          </w:p>
        </w:tc>
        <w:tc>
          <w:tcPr>
            <w:tcW w:type="dxa" w:w="4535"/>
            <w:shd w:val="clear" w:color="auto" w:fill="FDF7FB"/>
            <w:tcBorders>
              <w:top w:val="single" w:sz="6" w:color="E9D5F2"/>
              <w:left w:val="single" w:sz="6" w:color="E9D5F2"/>
              <w:bottom w:val="single" w:sz="6" w:color="E9D5F2"/>
              <w:right w:val="single" w:sz="6" w:color="E9D5F2"/>
            </w:tcBorders>
          </w:tcPr>
          <w:p>
            <w:pPr>
              <w:spacing w:before="12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cooking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 w:eastAsia="黑体"/>
                <w:b/>
                <w:color w:val="C2185B"/>
                <w:sz w:val="21"/>
              </w:rPr>
              <w:t>8. 做菜中/加载态</w:t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color w:val="666666"/>
                <w:sz w:val="18"/>
              </w:rPr>
              <w:t>男孩戴厨师帽炒菜</w:t>
            </w:r>
          </w:p>
        </w:tc>
      </w:tr>
      <w:tr>
        <w:tc>
          <w:tcPr>
            <w:tcW w:type="dxa" w:w="4535"/>
            <w:shd w:val="clear" w:color="auto" w:fill="FDF7FB"/>
            <w:tcBorders>
              <w:top w:val="single" w:sz="6" w:color="E9D5F2"/>
              <w:left w:val="single" w:sz="6" w:color="E9D5F2"/>
              <w:bottom w:val="single" w:sz="6" w:color="E9D5F2"/>
              <w:right w:val="single" w:sz="6" w:color="E9D5F2"/>
            </w:tcBorders>
          </w:tcPr>
          <w:p>
            <w:pPr>
              <w:spacing w:before="12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empty-frid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 w:eastAsia="黑体"/>
                <w:b/>
                <w:color w:val="C2185B"/>
                <w:sz w:val="21"/>
              </w:rPr>
              <w:t>9. 空冰箱状态</w:t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color w:val="666666"/>
                <w:sz w:val="18"/>
              </w:rPr>
              <w:t>女孩打开空冰箱查看</w:t>
            </w:r>
          </w:p>
        </w:tc>
        <w:tc>
          <w:tcPr>
            <w:tcW w:type="dxa" w:w="4535"/>
            <w:shd w:val="clear" w:color="auto" w:fill="FDF7FB"/>
            <w:tcBorders>
              <w:top w:val="single" w:sz="6" w:color="E9D5F2"/>
              <w:left w:val="single" w:sz="6" w:color="E9D5F2"/>
              <w:bottom w:val="single" w:sz="6" w:color="E9D5F2"/>
              <w:right w:val="single" w:sz="6" w:color="E9D5F2"/>
            </w:tcBorders>
          </w:tcPr>
          <w:p>
            <w:pPr>
              <w:spacing w:before="12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pair-succes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 w:eastAsia="黑体"/>
                <w:b/>
                <w:color w:val="C2185B"/>
                <w:sz w:val="21"/>
              </w:rPr>
              <w:t>10. 配对成功</w:t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color w:val="666666"/>
                <w:sz w:val="18"/>
              </w:rPr>
              <w:t>两人爱心连线，绑定成功页</w:t>
            </w:r>
          </w:p>
        </w:tc>
      </w:tr>
      <w:tr>
        <w:tc>
          <w:tcPr>
            <w:tcW w:type="dxa" w:w="4535"/>
            <w:shd w:val="clear" w:color="auto" w:fill="FDF7FB"/>
            <w:tcBorders>
              <w:top w:val="single" w:sz="6" w:color="E9D5F2"/>
              <w:left w:val="single" w:sz="6" w:color="E9D5F2"/>
              <w:bottom w:val="single" w:sz="6" w:color="E9D5F2"/>
              <w:right w:val="single" w:sz="6" w:color="E9D5F2"/>
            </w:tcBorders>
          </w:tcPr>
          <w:p>
            <w:pPr>
              <w:spacing w:before="12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serve-foo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 w:eastAsia="黑体"/>
                <w:b/>
                <w:color w:val="C2185B"/>
                <w:sz w:val="21"/>
              </w:rPr>
              <w:t>11. 上菜/完成制作</w:t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color w:val="666666"/>
                <w:sz w:val="18"/>
              </w:rPr>
              <w:t>男孩端菜递过来，订单完成</w:t>
            </w:r>
          </w:p>
        </w:tc>
        <w:tc>
          <w:tcPr>
            <w:tcW w:type="dxa" w:w="4535"/>
            <w:shd w:val="clear" w:color="auto" w:fill="FDF7FB"/>
            <w:tcBorders>
              <w:top w:val="single" w:sz="6" w:color="E9D5F2"/>
              <w:left w:val="single" w:sz="6" w:color="E9D5F2"/>
              <w:bottom w:val="single" w:sz="6" w:color="E9D5F2"/>
              <w:right w:val="single" w:sz="6" w:color="E9D5F2"/>
            </w:tcBorders>
          </w:tcPr>
          <w:p>
            <w:pPr>
              <w:spacing w:before="12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give-hear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 w:eastAsia="黑体"/>
                <w:b/>
                <w:color w:val="C2185B"/>
                <w:sz w:val="21"/>
              </w:rPr>
              <w:t>12. 送爱心/表白</w:t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color w:val="666666"/>
                <w:sz w:val="18"/>
              </w:rPr>
              <w:t>女孩双手捧大爱心</w:t>
            </w:r>
          </w:p>
        </w:tc>
      </w:tr>
      <w:tr>
        <w:tc>
          <w:tcPr>
            <w:tcW w:type="dxa" w:w="4535"/>
            <w:shd w:val="clear" w:color="auto" w:fill="FDF7FB"/>
            <w:tcBorders>
              <w:top w:val="single" w:sz="6" w:color="E9D5F2"/>
              <w:left w:val="single" w:sz="6" w:color="E9D5F2"/>
              <w:bottom w:val="single" w:sz="6" w:color="E9D5F2"/>
              <w:right w:val="single" w:sz="6" w:color="E9D5F2"/>
            </w:tcBorders>
          </w:tcPr>
          <w:p>
            <w:pPr>
              <w:spacing w:before="12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confuse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 w:eastAsia="黑体"/>
                <w:b/>
                <w:color w:val="C2185B"/>
                <w:sz w:val="21"/>
              </w:rPr>
              <w:t>13. 错误/困惑提示</w:t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color w:val="666666"/>
                <w:sz w:val="18"/>
              </w:rPr>
              <w:t>男孩挠头问号，异常状态</w:t>
            </w:r>
          </w:p>
        </w:tc>
        <w:tc>
          <w:tcPr>
            <w:tcW w:type="dxa" w:w="4535"/>
            <w:shd w:val="clear" w:color="auto" w:fill="FDF7FB"/>
            <w:tcBorders>
              <w:top w:val="single" w:sz="6" w:color="E9D5F2"/>
              <w:left w:val="single" w:sz="6" w:color="E9D5F2"/>
              <w:bottom w:val="single" w:sz="6" w:color="E9D5F2"/>
              <w:right w:val="single" w:sz="6" w:color="E9D5F2"/>
            </w:tcBorders>
          </w:tcPr>
          <w:p>
            <w:pPr>
              <w:spacing w:before="12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sleeping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 w:eastAsia="黑体"/>
                <w:b/>
                <w:color w:val="C2185B"/>
                <w:sz w:val="21"/>
              </w:rPr>
              <w:t>14. 晚安/夜间模式</w:t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color w:val="666666"/>
                <w:sz w:val="18"/>
              </w:rPr>
              <w:t>两人盖被睡觉，ZZZ</w:t>
            </w:r>
          </w:p>
        </w:tc>
      </w:tr>
      <w:tr>
        <w:tc>
          <w:tcPr>
            <w:tcW w:type="dxa" w:w="4535"/>
            <w:shd w:val="clear" w:color="auto" w:fill="FDF7FB"/>
            <w:tcBorders>
              <w:top w:val="single" w:sz="6" w:color="E9D5F2"/>
              <w:left w:val="single" w:sz="6" w:color="E9D5F2"/>
              <w:bottom w:val="single" w:sz="6" w:color="E9D5F2"/>
              <w:right w:val="single" w:sz="6" w:color="E9D5F2"/>
            </w:tcBorders>
          </w:tcPr>
          <w:p>
            <w:pPr>
              <w:spacing w:before="12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cheer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 w:eastAsia="黑体"/>
                <w:b/>
                <w:color w:val="C2185B"/>
                <w:sz w:val="21"/>
              </w:rPr>
              <w:t>15. 庆祝/碰杯</w:t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color w:val="666666"/>
                <w:sz w:val="18"/>
              </w:rPr>
              <w:t>两人举饮料碰杯</w:t>
            </w:r>
          </w:p>
        </w:tc>
        <w:tc>
          <w:tcPr>
            <w:tcW w:type="dxa" w:w="4535"/>
            <w:shd w:val="clear" w:color="auto" w:fill="FDF7FB"/>
            <w:tcBorders>
              <w:top w:val="single" w:sz="6" w:color="E9D5F2"/>
              <w:left w:val="single" w:sz="6" w:color="E9D5F2"/>
              <w:bottom w:val="single" w:sz="6" w:color="E9D5F2"/>
              <w:right w:val="single" w:sz="6" w:color="E9D5F2"/>
            </w:tcBorders>
          </w:tcPr>
          <w:p>
            <w:r/>
          </w:p>
        </w:tc>
      </w:tr>
    </w:tbl>
    <w:p>
      <w:pPr>
        <w:spacing w:after="200"/>
      </w:pPr>
    </w:p>
    <w:p>
      <w:pPr>
        <w:spacing w:after="160"/>
      </w:pPr>
      <w:r>
        <w:rPr>
          <w:rFonts w:ascii="Times New Roman" w:hAnsi="Times New Roman" w:eastAsia="黑体"/>
          <w:b/>
          <w:color w:val="7B3F98"/>
          <w:sz w:val="32"/>
        </w:rPr>
        <w:t>文件位置</w:t>
      </w:r>
    </w:p>
    <w:p>
      <w:pPr>
        <w:spacing w:after="60"/>
      </w:pPr>
      <w:r>
        <w:rPr>
          <w:rFonts w:ascii="Consolas" w:hAnsi="Consolas"/>
          <w:sz w:val="20"/>
        </w:rPr>
        <w:t>图片路径：miniprogram/images/mascot/</w:t>
      </w:r>
    </w:p>
    <w:p>
      <w:r>
        <w:rPr>
          <w:rFonts w:ascii="Consolas" w:hAnsi="Consolas"/>
          <w:sz w:val="20"/>
        </w:rPr>
        <w:t>代码引用：/images/mascot/01-splash.png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